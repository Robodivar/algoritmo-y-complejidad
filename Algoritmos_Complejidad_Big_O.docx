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Algoritmos y Complejidad Big-O</w:t>
      </w:r>
    </w:p>
    <w:p>
      <w:r>
        <w:t>A continuación se presentan los ocho fragmentos de código solicitados, junto con su complejidad temporal Big-O, el caso analizado y una justificación breve.</w:t>
      </w:r>
    </w:p>
    <w:p>
      <w:pPr>
        <w:pStyle w:val="Heading1"/>
      </w:pPr>
      <w:r>
        <w:t>Fragmento 1: Acceso directo</w:t>
      </w:r>
    </w:p>
    <w:p>
      <w:r>
        <w:rPr>
          <w:b/>
        </w:rPr>
        <w:t>Código:</w:t>
        <w:br/>
      </w:r>
      <w:r>
        <w:rPr>
          <w:rFonts w:ascii="Courier New" w:hAnsi="Courier New"/>
          <w:sz w:val="20"/>
        </w:rPr>
        <w:t>def ultimo_elemento(lista):</w:t>
        <w:br/>
        <w:t xml:space="preserve">    if len(lista) == 0:</w:t>
        <w:br/>
        <w:t xml:space="preserve">        return None</w:t>
        <w:br/>
        <w:t xml:space="preserve">    return lista[-1]</w:t>
      </w:r>
    </w:p>
    <w:p>
      <w:r>
        <w:rPr>
          <w:b/>
        </w:rPr>
        <w:t xml:space="preserve">Complejidad temporal Big-O: </w:t>
      </w:r>
      <w:r>
        <w:t>O(1)</w:t>
      </w:r>
    </w:p>
    <w:p>
      <w:r>
        <w:rPr>
          <w:b/>
        </w:rPr>
        <w:t xml:space="preserve">Caso analizado: </w:t>
      </w:r>
      <w:r>
        <w:t>Caso peor (y también mejor).</w:t>
      </w:r>
    </w:p>
    <w:p>
      <w:r>
        <w:rPr>
          <w:b/>
        </w:rPr>
        <w:t xml:space="preserve">Justificación: </w:t>
      </w:r>
      <w:r>
        <w:t>La función solo verifica si la lista está vacía y accede directamente al último elemento. No utiliza ciclos ni recursividad, por lo que el tiempo es constante.</w:t>
      </w:r>
    </w:p>
    <w:p>
      <w:pPr>
        <w:pStyle w:val="Heading1"/>
      </w:pPr>
      <w:r>
        <w:t>Fragmento 2: Búsqueda lineal</w:t>
      </w:r>
    </w:p>
    <w:p>
      <w:r>
        <w:rPr>
          <w:b/>
        </w:rPr>
        <w:t>Código:</w:t>
        <w:br/>
      </w:r>
      <w:r>
        <w:rPr>
          <w:rFonts w:ascii="Courier New" w:hAnsi="Courier New"/>
          <w:sz w:val="20"/>
        </w:rPr>
        <w:t>def busqueda_lineal(lista, objetivo):</w:t>
        <w:br/>
        <w:t xml:space="preserve">    for i in range(len(lista)):</w:t>
        <w:br/>
        <w:t xml:space="preserve">        if lista[i] == objetivo:</w:t>
        <w:br/>
        <w:t xml:space="preserve">            return i</w:t>
        <w:br/>
        <w:t xml:space="preserve">    return -1</w:t>
      </w:r>
    </w:p>
    <w:p>
      <w:r>
        <w:rPr>
          <w:b/>
        </w:rPr>
        <w:t xml:space="preserve">Complejidad temporal Big-O: </w:t>
      </w:r>
      <w:r>
        <w:t>O(n)</w:t>
      </w:r>
    </w:p>
    <w:p>
      <w:r>
        <w:rPr>
          <w:b/>
        </w:rPr>
        <w:t xml:space="preserve">Caso analizado: </w:t>
      </w:r>
      <w:r>
        <w:t>Caso peor.</w:t>
      </w:r>
    </w:p>
    <w:p>
      <w:r>
        <w:rPr>
          <w:b/>
        </w:rPr>
        <w:t xml:space="preserve">Justificación: </w:t>
      </w:r>
      <w:r>
        <w:t>En el peor caso se recorren los n elementos de la lista hasta encontrar el objetivo o determinar que no existe. El ciclo realiza como máximo n comparaciones.</w:t>
      </w:r>
    </w:p>
    <w:p>
      <w:pPr>
        <w:pStyle w:val="Heading1"/>
      </w:pPr>
      <w:r>
        <w:t>Fragmento 3: Detección de duplicados (Fuerza bruta)</w:t>
      </w:r>
    </w:p>
    <w:p>
      <w:r>
        <w:rPr>
          <w:b/>
        </w:rPr>
        <w:t>Código:</w:t>
        <w:br/>
      </w:r>
      <w:r>
        <w:rPr>
          <w:rFonts w:ascii="Courier New" w:hAnsi="Courier New"/>
          <w:sz w:val="20"/>
        </w:rPr>
        <w:t>def tiene_duplicados(lista):</w:t>
        <w:br/>
        <w:t xml:space="preserve">    n = len(lista)</w:t>
        <w:br/>
        <w:t xml:space="preserve">    for i in range(n):</w:t>
        <w:br/>
        <w:t xml:space="preserve">        for j in range(i + 1, n):</w:t>
        <w:br/>
        <w:t xml:space="preserve">            if lista[i] == lista[j]:</w:t>
        <w:br/>
        <w:t xml:space="preserve">                return True</w:t>
        <w:br/>
        <w:t xml:space="preserve">    return False</w:t>
      </w:r>
    </w:p>
    <w:p>
      <w:r>
        <w:rPr>
          <w:b/>
        </w:rPr>
        <w:t xml:space="preserve">Complejidad temporal Big-O: </w:t>
      </w:r>
      <w:r>
        <w:t>O(n²)</w:t>
      </w:r>
    </w:p>
    <w:p>
      <w:r>
        <w:rPr>
          <w:b/>
        </w:rPr>
        <w:t xml:space="preserve">Caso analizado: </w:t>
      </w:r>
      <w:r>
        <w:t>Caso peor.</w:t>
      </w:r>
    </w:p>
    <w:p>
      <w:r>
        <w:rPr>
          <w:b/>
        </w:rPr>
        <w:t xml:space="preserve">Justificación: </w:t>
      </w:r>
      <w:r>
        <w:t>Hay dos ciclos anidados que comparan pares de elementos. En el peor caso se revisan aproximadamente n²/2 pares, por lo que se considera complejidad cuadrática.</w:t>
      </w:r>
    </w:p>
    <w:p>
      <w:pPr>
        <w:pStyle w:val="Heading1"/>
      </w:pPr>
      <w:r>
        <w:t>Fragmento 4: División sucesiva</w:t>
      </w:r>
    </w:p>
    <w:p>
      <w:r>
        <w:rPr>
          <w:b/>
        </w:rPr>
        <w:t>Código:</w:t>
        <w:br/>
      </w:r>
      <w:r>
        <w:rPr>
          <w:rFonts w:ascii="Courier New" w:hAnsi="Courier New"/>
          <w:sz w:val="20"/>
        </w:rPr>
        <w:t>def divisiones_sucesivas(n):</w:t>
        <w:br/>
        <w:t xml:space="preserve">    contador = 0</w:t>
        <w:br/>
        <w:t xml:space="preserve">    while n &gt; 1:</w:t>
        <w:br/>
        <w:t xml:space="preserve">        n = n // 2</w:t>
        <w:br/>
        <w:t xml:space="preserve">        contador += 1</w:t>
        <w:br/>
        <w:t xml:space="preserve">    return contador</w:t>
      </w:r>
    </w:p>
    <w:p>
      <w:r>
        <w:rPr>
          <w:b/>
        </w:rPr>
        <w:t xml:space="preserve">Complejidad temporal Big-O: </w:t>
      </w:r>
      <w:r>
        <w:t>O(log n)</w:t>
      </w:r>
    </w:p>
    <w:p>
      <w:r>
        <w:rPr>
          <w:b/>
        </w:rPr>
        <w:t xml:space="preserve">Caso analizado: </w:t>
      </w:r>
      <w:r>
        <w:t>Caso peor.</w:t>
      </w:r>
    </w:p>
    <w:p>
      <w:r>
        <w:rPr>
          <w:b/>
        </w:rPr>
        <w:t xml:space="preserve">Justificación: </w:t>
      </w:r>
      <w:r>
        <w:t>En cada iteración el valor de n se reduce aproximadamente a la mitad. Por eso el número de iteraciones crece de forma logarítmica respecto al valor inicial.</w:t>
      </w:r>
    </w:p>
    <w:p>
      <w:pPr>
        <w:pStyle w:val="Heading1"/>
      </w:pPr>
      <w:r>
        <w:t>Fragmento 5: Búsqueda binaria</w:t>
      </w:r>
    </w:p>
    <w:p>
      <w:r>
        <w:rPr>
          <w:b/>
        </w:rPr>
        <w:t>Código:</w:t>
        <w:br/>
      </w:r>
      <w:r>
        <w:rPr>
          <w:rFonts w:ascii="Courier New" w:hAnsi="Courier New"/>
          <w:sz w:val="20"/>
        </w:rPr>
        <w:t>def busqueda_binaria(lista, objetivo):</w:t>
        <w:br/>
        <w:t xml:space="preserve">    izquierda = 0</w:t>
        <w:br/>
        <w:t xml:space="preserve">    derecha = len(lista) - 1</w:t>
        <w:br/>
        <w:br/>
        <w:t xml:space="preserve">    while izquierda &lt;= derecha:</w:t>
        <w:br/>
        <w:t xml:space="preserve">        medio = (izquierda + derecha) // 2</w:t>
        <w:br/>
        <w:br/>
        <w:t xml:space="preserve">        if lista[medio] == objetivo:</w:t>
        <w:br/>
        <w:t xml:space="preserve">            return medio</w:t>
        <w:br/>
        <w:t xml:space="preserve">        elif lista[medio] &lt; objetivo:</w:t>
        <w:br/>
        <w:t xml:space="preserve">            izquierda = medio + 1</w:t>
        <w:br/>
        <w:t xml:space="preserve">        else:</w:t>
        <w:br/>
        <w:t xml:space="preserve">            derecha = medio - 1</w:t>
        <w:br/>
        <w:br/>
        <w:t xml:space="preserve">    return -1</w:t>
      </w:r>
    </w:p>
    <w:p>
      <w:r>
        <w:rPr>
          <w:b/>
        </w:rPr>
        <w:t xml:space="preserve">Complejidad temporal Big-O: </w:t>
      </w:r>
      <w:r>
        <w:t>O(log n)</w:t>
      </w:r>
    </w:p>
    <w:p>
      <w:r>
        <w:rPr>
          <w:b/>
        </w:rPr>
        <w:t xml:space="preserve">Caso analizado: </w:t>
      </w:r>
      <w:r>
        <w:t>Caso peor.</w:t>
      </w:r>
    </w:p>
    <w:p>
      <w:r>
        <w:rPr>
          <w:b/>
        </w:rPr>
        <w:t xml:space="preserve">Justificación: </w:t>
      </w:r>
      <w:r>
        <w:t>Cada iteración descarta aproximadamente la mitad del espacio de búsqueda. El ciclo se repite log n veces como máximo, por lo que la complejidad es logarítmica.</w:t>
      </w:r>
    </w:p>
    <w:p>
      <w:pPr>
        <w:pStyle w:val="Heading1"/>
      </w:pPr>
      <w:r>
        <w:t>Fragmento 6: Fibonacci ineficiente</w:t>
      </w:r>
    </w:p>
    <w:p>
      <w:r>
        <w:rPr>
          <w:b/>
        </w:rPr>
        <w:t>Código:</w:t>
        <w:br/>
      </w:r>
      <w:r>
        <w:rPr>
          <w:rFonts w:ascii="Courier New" w:hAnsi="Courier New"/>
          <w:sz w:val="20"/>
        </w:rPr>
        <w:t>def fibonacci(n):</w:t>
        <w:br/>
        <w:t xml:space="preserve">    if n &lt;= 1:</w:t>
        <w:br/>
        <w:t xml:space="preserve">        return n</w:t>
        <w:br/>
        <w:t xml:space="preserve">    return fibonacci(n - 1) + fibonacci(n - 2)</w:t>
      </w:r>
    </w:p>
    <w:p>
      <w:r>
        <w:rPr>
          <w:b/>
        </w:rPr>
        <w:t xml:space="preserve">Complejidad temporal Big-O: </w:t>
      </w:r>
      <w:r>
        <w:t>O(2^n)</w:t>
      </w:r>
    </w:p>
    <w:p>
      <w:r>
        <w:rPr>
          <w:b/>
        </w:rPr>
        <w:t xml:space="preserve">Caso analizado: </w:t>
      </w:r>
      <w:r>
        <w:t>Caso peor.</w:t>
      </w:r>
    </w:p>
    <w:p>
      <w:r>
        <w:rPr>
          <w:b/>
        </w:rPr>
        <w:t xml:space="preserve">Justificación: </w:t>
      </w:r>
      <w:r>
        <w:t>La función realiza dos llamadas recursivas en cada nivel para n mayor que 1. Esto genera un árbol de llamadas que crece exponencialmente, dando una complejidad aproximada de O(2^n).</w:t>
      </w:r>
    </w:p>
    <w:p>
      <w:pPr>
        <w:pStyle w:val="Heading1"/>
      </w:pPr>
      <w:r>
        <w:t>Fragmento 7: Iteración anidada con saltos</w:t>
      </w:r>
    </w:p>
    <w:p>
      <w:r>
        <w:rPr>
          <w:b/>
        </w:rPr>
        <w:t>Código:</w:t>
        <w:br/>
      </w:r>
      <w:r>
        <w:rPr>
          <w:rFonts w:ascii="Courier New" w:hAnsi="Courier New"/>
          <w:sz w:val="20"/>
        </w:rPr>
        <w:t>def iteracion_anidada(n):</w:t>
        <w:br/>
        <w:t xml:space="preserve">    contador = 0</w:t>
        <w:br/>
        <w:br/>
        <w:t xml:space="preserve">    for i in range(n):</w:t>
        <w:br/>
        <w:t xml:space="preserve">        j = 1</w:t>
        <w:br/>
        <w:t xml:space="preserve">        while j &lt; n:</w:t>
        <w:br/>
        <w:t xml:space="preserve">            contador += 1</w:t>
        <w:br/>
        <w:t xml:space="preserve">            j *= 2</w:t>
        <w:br/>
        <w:br/>
        <w:t xml:space="preserve">    return contador</w:t>
      </w:r>
    </w:p>
    <w:p>
      <w:r>
        <w:rPr>
          <w:b/>
        </w:rPr>
        <w:t xml:space="preserve">Complejidad temporal Big-O: </w:t>
      </w:r>
      <w:r>
        <w:t>O(n log n)</w:t>
      </w:r>
    </w:p>
    <w:p>
      <w:r>
        <w:rPr>
          <w:b/>
        </w:rPr>
        <w:t xml:space="preserve">Caso analizado: </w:t>
      </w:r>
      <w:r>
        <w:t>Caso peor.</w:t>
      </w:r>
    </w:p>
    <w:p>
      <w:r>
        <w:rPr>
          <w:b/>
        </w:rPr>
        <w:t xml:space="preserve">Justificación: </w:t>
      </w:r>
      <w:r>
        <w:t>El ciclo externo se ejecuta n veces y el interno aproximadamente log n veces porque j se duplica en cada iteración. Al estar anidados, las complejidades se multiplican: O(n log n).</w:t>
      </w:r>
    </w:p>
    <w:p>
      <w:pPr>
        <w:pStyle w:val="Heading1"/>
      </w:pPr>
      <w:r>
        <w:t>Fragmento 8: Procesamiento de múltiples conjuntos</w:t>
      </w:r>
    </w:p>
    <w:p>
      <w:r>
        <w:rPr>
          <w:b/>
        </w:rPr>
        <w:t>Código:</w:t>
        <w:br/>
      </w:r>
      <w:r>
        <w:rPr>
          <w:rFonts w:ascii="Courier New" w:hAnsi="Courier New"/>
          <w:sz w:val="20"/>
        </w:rPr>
        <w:t>def procesar_listas(lista_n, lista_m):</w:t>
        <w:br/>
        <w:t xml:space="preserve">    suma = 0</w:t>
        <w:br/>
        <w:t xml:space="preserve">    for x in lista_n:</w:t>
        <w:br/>
        <w:t xml:space="preserve">        suma += x</w:t>
        <w:br/>
        <w:br/>
        <w:t xml:space="preserve">    producto = 1</w:t>
        <w:br/>
        <w:t xml:space="preserve">    for x in lista_m:</w:t>
        <w:br/>
        <w:t xml:space="preserve">        producto *= x</w:t>
        <w:br/>
        <w:br/>
        <w:t xml:space="preserve">    return suma, producto</w:t>
      </w:r>
    </w:p>
    <w:p>
      <w:r>
        <w:rPr>
          <w:b/>
        </w:rPr>
        <w:t xml:space="preserve">Complejidad temporal Big-O: </w:t>
      </w:r>
      <w:r>
        <w:t>O(N + M)</w:t>
      </w:r>
    </w:p>
    <w:p>
      <w:r>
        <w:rPr>
          <w:b/>
        </w:rPr>
        <w:t xml:space="preserve">Caso analizado: </w:t>
      </w:r>
      <w:r>
        <w:t>Caso peor.</w:t>
      </w:r>
    </w:p>
    <w:p>
      <w:r>
        <w:rPr>
          <w:b/>
        </w:rPr>
        <w:t xml:space="preserve">Justificación: </w:t>
      </w:r>
      <w:r>
        <w:t>Los ciclos no están anidados: primero se recorren N elementos y después M elementos. Por eso los costos se suman, dando O(N + M).</w:t>
      </w:r>
    </w:p>
    <w:p>
      <w:pPr>
        <w:pStyle w:val="Heading1"/>
      </w:pPr>
      <w:r>
        <w:t>Resumen de complejidades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Fragmento</w:t>
            </w:r>
          </w:p>
        </w:tc>
        <w:tc>
          <w:tcPr>
            <w:tcW w:type="dxa" w:w="2880"/>
          </w:tcPr>
          <w:p>
            <w:r>
              <w:t>Algoritmo</w:t>
            </w:r>
          </w:p>
        </w:tc>
        <w:tc>
          <w:tcPr>
            <w:tcW w:type="dxa" w:w="2880"/>
          </w:tcPr>
          <w:p>
            <w:r>
              <w:t>Big-O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Acceso directo</w:t>
            </w:r>
          </w:p>
        </w:tc>
        <w:tc>
          <w:tcPr>
            <w:tcW w:type="dxa" w:w="2880"/>
          </w:tcPr>
          <w:p>
            <w:r>
              <w:t>O(1)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Búsqueda lineal</w:t>
            </w:r>
          </w:p>
        </w:tc>
        <w:tc>
          <w:tcPr>
            <w:tcW w:type="dxa" w:w="2880"/>
          </w:tcPr>
          <w:p>
            <w:r>
              <w:t>O(n)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Duplicados por fuerza bruta</w:t>
            </w:r>
          </w:p>
        </w:tc>
        <w:tc>
          <w:tcPr>
            <w:tcW w:type="dxa" w:w="2880"/>
          </w:tcPr>
          <w:p>
            <w:r>
              <w:t>O(n²)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División sucesiva</w:t>
            </w:r>
          </w:p>
        </w:tc>
        <w:tc>
          <w:tcPr>
            <w:tcW w:type="dxa" w:w="2880"/>
          </w:tcPr>
          <w:p>
            <w:r>
              <w:t>O(log n)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Búsqueda binaria</w:t>
            </w:r>
          </w:p>
        </w:tc>
        <w:tc>
          <w:tcPr>
            <w:tcW w:type="dxa" w:w="2880"/>
          </w:tcPr>
          <w:p>
            <w:r>
              <w:t>O(log n)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Fibonacci ineficiente</w:t>
            </w:r>
          </w:p>
        </w:tc>
        <w:tc>
          <w:tcPr>
            <w:tcW w:type="dxa" w:w="2880"/>
          </w:tcPr>
          <w:p>
            <w:r>
              <w:t>O(2^n)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Iteración anidada con saltos</w:t>
            </w:r>
          </w:p>
        </w:tc>
        <w:tc>
          <w:tcPr>
            <w:tcW w:type="dxa" w:w="2880"/>
          </w:tcPr>
          <w:p>
            <w:r>
              <w:t>O(n log n)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Múltiples conjuntos</w:t>
            </w:r>
          </w:p>
        </w:tc>
        <w:tc>
          <w:tcPr>
            <w:tcW w:type="dxa" w:w="2880"/>
          </w:tcPr>
          <w:p>
            <w:r>
              <w:t>O(N + M)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